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Supply Chain &amp; Inventory Optimization System</w:t>
      </w:r>
    </w:p>
    <w:p>
      <w:pPr>
        <w:pStyle w:val="Heading2"/>
      </w:pPr>
      <w:r>
        <w:t>Abstract</w:t>
      </w:r>
    </w:p>
    <w:p>
      <w:r>
        <w:t>The Supply Chain &amp; Inventory Optimization System is a full-stack web application developed using Django, Python, MySQL, Machine Learning, and Power BI. The project helps businesses forecast product demand, manage inventory efficiently, reduce stock shortages, and automate reorder alerts. Machine learning algorithms are used to predict future demand based on historical sales data. Power BI dashboards provide real-time analytics and KPI visualization for business decision-making.</w:t>
      </w:r>
    </w:p>
    <w:p>
      <w:pPr>
        <w:pStyle w:val="Heading2"/>
      </w:pPr>
      <w:r>
        <w:t>Objectives</w:t>
      </w:r>
    </w:p>
    <w:p>
      <w:r>
        <w:t>- Forecast future product demand using machine learning.</w:t>
        <w:br/>
        <w:t>- Reduce stock shortages and overstock issues.</w:t>
        <w:br/>
        <w:t>- Automate reorder alert generation.</w:t>
        <w:br/>
        <w:t>- Track inventory across warehouses.</w:t>
        <w:br/>
        <w:t>- Visualize inventory analytics using Power BI.</w:t>
      </w:r>
    </w:p>
    <w:p>
      <w:pPr>
        <w:pStyle w:val="Heading2"/>
      </w:pPr>
      <w:r>
        <w:t>Technologies Used</w:t>
      </w:r>
    </w:p>
    <w:p>
      <w:r>
        <w:t>Frontend: HTML, CSS, Bootstrap</w:t>
        <w:br/>
        <w:t>Backend: Django</w:t>
        <w:br/>
        <w:t>Database: MySQL</w:t>
        <w:br/>
        <w:t>Machine Learning: scikit-learn, statsmodels</w:t>
        <w:br/>
        <w:t>Visualization: Power BI</w:t>
        <w:br/>
        <w:t>Programming Language: Python</w:t>
      </w:r>
    </w:p>
    <w:p>
      <w:pPr>
        <w:pStyle w:val="Heading2"/>
      </w:pPr>
      <w:r>
        <w:t>System Architecture</w:t>
      </w:r>
    </w:p>
    <w:p>
      <w:r>
        <w:t>User → Django Frontend → Django Backend → MySQL Database → ML Forecasting Model → Power BI Dashboard</w:t>
      </w:r>
    </w:p>
    <w:p>
      <w:pPr>
        <w:pStyle w:val="Heading2"/>
      </w:pPr>
      <w:r>
        <w:t>Modules</w:t>
      </w:r>
    </w:p>
    <w:p>
      <w:r>
        <w:t>1. User Authentication Module</w:t>
        <w:br/>
        <w:t>2. Inventory Management Module</w:t>
        <w:br/>
        <w:t>3. Sales Management Module</w:t>
        <w:br/>
        <w:t>4. Demand Forecasting Module</w:t>
        <w:br/>
        <w:t>5. Reorder Alert System</w:t>
        <w:br/>
        <w:t>6. Power BI Analytics Dashboard</w:t>
        <w:br/>
        <w:t>7. Report Generation Module</w:t>
      </w:r>
    </w:p>
    <w:p>
      <w:pPr>
        <w:pStyle w:val="Heading2"/>
      </w:pPr>
      <w:r>
        <w:t>User Authentication Module</w:t>
      </w:r>
    </w:p>
    <w:p>
      <w:r>
        <w:t>This module allows users to register, login, and logout securely using Django authentication.</w:t>
      </w:r>
    </w:p>
    <w:p>
      <w:pPr>
        <w:pStyle w:val="Heading2"/>
      </w:pPr>
      <w:r>
        <w:t>Inventory Management Module</w:t>
      </w:r>
    </w:p>
    <w:p>
      <w:r>
        <w:t>This module allows administrators to add, update, delete, and monitor product inventory levels. The system tracks stock availability and warehouse details.</w:t>
      </w:r>
    </w:p>
    <w:p>
      <w:pPr>
        <w:pStyle w:val="Heading2"/>
      </w:pPr>
      <w:r>
        <w:t>Sales Management Module</w:t>
      </w:r>
    </w:p>
    <w:p>
      <w:r>
        <w:t>The system stores daily and monthly sales data for products. Sales records are used for forecasting future demand.</w:t>
      </w:r>
    </w:p>
    <w:p>
      <w:pPr>
        <w:pStyle w:val="Heading2"/>
      </w:pPr>
      <w:r>
        <w:t>Demand Forecasting Module</w:t>
      </w:r>
    </w:p>
    <w:p>
      <w:r>
        <w:t>Machine learning algorithms such as Linear Regression, Random Forest, and ARIMA are used to forecast future product demand. Historical sales data is analyzed to generate predictions.</w:t>
      </w:r>
    </w:p>
    <w:p>
      <w:pPr>
        <w:pStyle w:val="Heading2"/>
      </w:pPr>
      <w:r>
        <w:t>Reorder Alert System</w:t>
      </w:r>
    </w:p>
    <w:p>
      <w:r>
        <w:t>The system automatically checks stock levels and predicted demand. If stock falls below the required threshold, the system generates reorder alerts.</w:t>
      </w:r>
    </w:p>
    <w:p>
      <w:pPr>
        <w:pStyle w:val="Heading2"/>
      </w:pPr>
      <w:r>
        <w:t>Database Design</w:t>
      </w:r>
    </w:p>
    <w:p>
      <w:r>
        <w:t>Products Table:</w:t>
        <w:br/>
        <w:t>- Product ID</w:t>
        <w:br/>
        <w:t>- Product Name</w:t>
        <w:br/>
        <w:t>- Stock</w:t>
        <w:br/>
        <w:t>- Price</w:t>
        <w:br/>
        <w:br/>
        <w:t>Sales Table:</w:t>
        <w:br/>
        <w:t>- Sale ID</w:t>
        <w:br/>
        <w:t>- Product ID</w:t>
        <w:br/>
        <w:t>- Quantity Sold</w:t>
        <w:br/>
        <w:t>- Sale Date</w:t>
        <w:br/>
        <w:br/>
        <w:t>Forecast Table:</w:t>
        <w:br/>
        <w:t>- Forecast ID</w:t>
        <w:br/>
        <w:t>- Product ID</w:t>
        <w:br/>
        <w:t>- Predicted Demand</w:t>
      </w:r>
    </w:p>
    <w:p>
      <w:pPr>
        <w:pStyle w:val="Heading2"/>
      </w:pPr>
      <w:r>
        <w:t>Power BI Dashboard</w:t>
      </w:r>
    </w:p>
    <w:p>
      <w:r>
        <w:t>Power BI dashboards visualize inventory KPIs, sales trends, warehouse performance, and demand forecasting results. Interactive charts and KPI cards are used for analytics.</w:t>
      </w:r>
    </w:p>
    <w:p>
      <w:pPr>
        <w:pStyle w:val="Heading2"/>
      </w:pPr>
      <w:r>
        <w:t>Machine Learning Workflow</w:t>
      </w:r>
    </w:p>
    <w:p>
      <w:r>
        <w:t>1. Data Collection</w:t>
        <w:br/>
        <w:t>2. Data Cleaning</w:t>
        <w:br/>
        <w:t>3. Feature Engineering</w:t>
        <w:br/>
        <w:t>4. Model Training</w:t>
        <w:br/>
        <w:t>5. Prediction</w:t>
        <w:br/>
        <w:t>6. Evaluation</w:t>
      </w:r>
    </w:p>
    <w:p>
      <w:pPr>
        <w:pStyle w:val="Heading2"/>
      </w:pPr>
      <w:r>
        <w:t>Advantages</w:t>
      </w:r>
    </w:p>
    <w:p>
      <w:r>
        <w:t>- Improves inventory management.</w:t>
        <w:br/>
        <w:t>- Reduces stock shortages.</w:t>
        <w:br/>
        <w:t>- Helps in business decision-making.</w:t>
        <w:br/>
        <w:t>- Provides automated alerts.</w:t>
        <w:br/>
        <w:t>- Enhances supply chain efficiency.</w:t>
      </w:r>
    </w:p>
    <w:p>
      <w:pPr>
        <w:pStyle w:val="Heading2"/>
      </w:pPr>
      <w:r>
        <w:t>Future Enhancements</w:t>
      </w:r>
    </w:p>
    <w:p>
      <w:r>
        <w:t>- Cloud deployment</w:t>
        <w:br/>
        <w:t>- AI recommendation engine</w:t>
        <w:br/>
        <w:t>- Mobile application integration</w:t>
        <w:br/>
        <w:t>- Multi-warehouse analytics</w:t>
        <w:br/>
        <w:t>- Real-time IoT inventory tracking</w:t>
      </w:r>
    </w:p>
    <w:p>
      <w:pPr>
        <w:pStyle w:val="Heading2"/>
      </w:pPr>
      <w:r>
        <w:t>Conclusion</w:t>
      </w:r>
    </w:p>
    <w:p>
      <w:r>
        <w:t>The Supply Chain &amp; Inventory Optimization System provides an intelligent solution for managing inventory and forecasting demand. The integration of Django, Machine Learning, MySQL, and Power BI makes the system efficient, scalable, and suitable for real-world business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